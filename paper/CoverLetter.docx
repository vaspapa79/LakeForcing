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5A39F" w14:textId="77777777" w:rsidR="009274DA" w:rsidRPr="00784A1F" w:rsidRDefault="00784A1F" w:rsidP="00784A1F">
      <w:pPr>
        <w:spacing w:after="120"/>
        <w:jc w:val="right"/>
        <w:rPr>
          <w:sz w:val="20"/>
          <w:szCs w:val="20"/>
        </w:rPr>
      </w:pPr>
      <w:r w:rsidRPr="00784A1F">
        <w:rPr>
          <w:sz w:val="20"/>
          <w:szCs w:val="20"/>
        </w:rPr>
        <w:t>12 June 2026</w:t>
      </w:r>
    </w:p>
    <w:p w14:paraId="3AD2C3B5" w14:textId="77777777" w:rsidR="009274DA" w:rsidRPr="00784A1F" w:rsidRDefault="00784A1F">
      <w:pPr>
        <w:spacing w:after="240"/>
        <w:jc w:val="left"/>
        <w:rPr>
          <w:sz w:val="20"/>
          <w:szCs w:val="20"/>
        </w:rPr>
      </w:pPr>
      <w:r w:rsidRPr="00784A1F">
        <w:rPr>
          <w:sz w:val="20"/>
          <w:szCs w:val="20"/>
        </w:rPr>
        <w:t>To the Editors-in-Chief,</w:t>
      </w:r>
      <w:r w:rsidRPr="00784A1F">
        <w:rPr>
          <w:sz w:val="20"/>
          <w:szCs w:val="20"/>
        </w:rPr>
        <w:br/>
        <w:t>Environmental Modelling &amp; Software</w:t>
      </w:r>
    </w:p>
    <w:p w14:paraId="42AAD264" w14:textId="77777777" w:rsidR="009274DA" w:rsidRPr="00784A1F" w:rsidRDefault="00784A1F">
      <w:pPr>
        <w:jc w:val="left"/>
        <w:rPr>
          <w:sz w:val="20"/>
          <w:szCs w:val="20"/>
        </w:rPr>
      </w:pPr>
      <w:r w:rsidRPr="00784A1F">
        <w:rPr>
          <w:sz w:val="20"/>
          <w:szCs w:val="20"/>
        </w:rPr>
        <w:t>Dear Editors,</w:t>
      </w:r>
    </w:p>
    <w:p w14:paraId="2E5625CA" w14:textId="77777777" w:rsidR="009274DA" w:rsidRPr="00784A1F" w:rsidRDefault="00784A1F">
      <w:pPr>
        <w:rPr>
          <w:sz w:val="20"/>
          <w:szCs w:val="20"/>
        </w:rPr>
      </w:pPr>
      <w:r w:rsidRPr="00784A1F">
        <w:rPr>
          <w:sz w:val="20"/>
          <w:szCs w:val="20"/>
        </w:rPr>
        <w:t xml:space="preserve">We are pleased to submit our manuscript, “LakeForcing-OpenDrift: an open, reproducible pipeline for generating hydrodynamic and wind-wave forcing of inland lakes to </w:t>
      </w:r>
      <w:r w:rsidRPr="00784A1F">
        <w:rPr>
          <w:sz w:val="20"/>
          <w:szCs w:val="20"/>
        </w:rPr>
        <w:t>drive Lagrangian transport models”, for consideration in Environmental Modelling &amp; Software as an original software publication.</w:t>
      </w:r>
    </w:p>
    <w:p w14:paraId="39F47998" w14:textId="77777777" w:rsidR="009274DA" w:rsidRPr="00784A1F" w:rsidRDefault="00784A1F">
      <w:pPr>
        <w:rPr>
          <w:sz w:val="20"/>
          <w:szCs w:val="20"/>
        </w:rPr>
      </w:pPr>
      <w:r w:rsidRPr="00784A1F">
        <w:rPr>
          <w:sz w:val="20"/>
          <w:szCs w:val="20"/>
        </w:rPr>
        <w:t>Lagrangian particle tracking is a standard tool for studying the transport of floating material, but in inland lakes its use is</w:t>
      </w:r>
      <w:r w:rsidRPr="00784A1F">
        <w:rPr>
          <w:sz w:val="20"/>
          <w:szCs w:val="20"/>
        </w:rPr>
        <w:t xml:space="preserve"> blocked by the absence of ready-made forcing: global ocean reanalyses stop at the coast, and lake hydrodynamic models are built by hand, one waterbody at a time. This is a growing gap, because recent cross-national surveys show that lakes and reservoirs a</w:t>
      </w:r>
      <w:r w:rsidRPr="00784A1F">
        <w:rPr>
          <w:sz w:val="20"/>
          <w:szCs w:val="20"/>
        </w:rPr>
        <w:t>re among the most acutely plastic-polluted freshwater systems on Earth.</w:t>
      </w:r>
    </w:p>
    <w:p w14:paraId="72E9936F" w14:textId="77777777" w:rsidR="009274DA" w:rsidRPr="00784A1F" w:rsidRDefault="00784A1F">
      <w:pPr>
        <w:rPr>
          <w:sz w:val="20"/>
          <w:szCs w:val="20"/>
        </w:rPr>
      </w:pPr>
      <w:r w:rsidRPr="00784A1F">
        <w:rPr>
          <w:sz w:val="20"/>
          <w:szCs w:val="20"/>
        </w:rPr>
        <w:t>Our manuscript presents LakeForcing-OpenDrift, an open and reproducible Python pipeline that assembles bathymetry and meteorology from open global datasets, automatically configures an</w:t>
      </w:r>
      <w:r w:rsidRPr="00784A1F">
        <w:rPr>
          <w:sz w:val="20"/>
          <w:szCs w:val="20"/>
        </w:rPr>
        <w:t>d runs a coupled Delft3D-FLOW + Delft3D-WAVE (SWAN) simulation for an arbitrary lake, and exports CF-compliant NetCDF that drives the OpenDrift particle tracker without modification. The methodological core is a fully specified transform that bridges Delft</w:t>
      </w:r>
      <w:r w:rsidRPr="00784A1F">
        <w:rPr>
          <w:sz w:val="20"/>
          <w:szCs w:val="20"/>
        </w:rPr>
        <w:t>3D's terrain-following sigma-layers to OpenDrift's fixed metric z-levels, together with the curvilinear-to-regular regridding, velocity rotation and surface Stokes-drift derivation needed to make lake hydrodynamics ingestible by a generic ocean tracker. We</w:t>
      </w:r>
      <w:r w:rsidRPr="00784A1F">
        <w:rPr>
          <w:sz w:val="20"/>
          <w:szCs w:val="20"/>
        </w:rPr>
        <w:t xml:space="preserve"> demonstrate the pipeline, unchanged, across twelve morphologically and climatically diverse lakes on all inhabited continents, from 36°S to 60°N.</w:t>
      </w:r>
    </w:p>
    <w:p w14:paraId="05C9F3A7" w14:textId="77777777" w:rsidR="009274DA" w:rsidRPr="00784A1F" w:rsidRDefault="00784A1F">
      <w:pPr>
        <w:rPr>
          <w:sz w:val="20"/>
          <w:szCs w:val="20"/>
        </w:rPr>
      </w:pPr>
      <w:r w:rsidRPr="00784A1F">
        <w:rPr>
          <w:sz w:val="20"/>
          <w:szCs w:val="20"/>
        </w:rPr>
        <w:t>We believe the work fits the scope of Environmental Modelling &amp; Software: it is a reusable, openly released m</w:t>
      </w:r>
      <w:r w:rsidRPr="00784A1F">
        <w:rPr>
          <w:sz w:val="20"/>
          <w:szCs w:val="20"/>
        </w:rPr>
        <w:t>odelling tool with a clearly described method, demonstrated generality, and full software and data availability. It addresses a concrete and timely barrier to environmental transport modelling in freshwater systems. The generality is supported by a model-t</w:t>
      </w:r>
      <w:r w:rsidRPr="00784A1F">
        <w:rPr>
          <w:sz w:val="20"/>
          <w:szCs w:val="20"/>
        </w:rPr>
        <w:t>o-model benchmark against an expert-built reservoir model and by an independent comparison of the exported surface temperature against satellite observations for four further lakes. We note that the openly released twelve-lake forcing dataset could form th</w:t>
      </w:r>
      <w:r w:rsidRPr="00784A1F">
        <w:rPr>
          <w:sz w:val="20"/>
          <w:szCs w:val="20"/>
        </w:rPr>
        <w:t>e basis of a companion data descriptor (e.g. in Data in Brief), which we would be glad to prepare as a linked co-submission should the editors consider it appropriate.</w:t>
      </w:r>
    </w:p>
    <w:p w14:paraId="2F94F78E" w14:textId="77777777" w:rsidR="009274DA" w:rsidRPr="00784A1F" w:rsidRDefault="00784A1F">
      <w:pPr>
        <w:rPr>
          <w:sz w:val="20"/>
          <w:szCs w:val="20"/>
        </w:rPr>
      </w:pPr>
      <w:r w:rsidRPr="00784A1F">
        <w:rPr>
          <w:sz w:val="20"/>
          <w:szCs w:val="20"/>
        </w:rPr>
        <w:t>This manuscript is original, has not been published previously, and is not under conside</w:t>
      </w:r>
      <w:r w:rsidRPr="00784A1F">
        <w:rPr>
          <w:sz w:val="20"/>
          <w:szCs w:val="20"/>
        </w:rPr>
        <w:t>ration for publication elsewhere. All authors have approved the manuscript and agree to its submission. The authors declare no competing interests. This research did not receive any specific grant from funding agencies in the public, commercial, or not-for</w:t>
      </w:r>
      <w:r w:rsidRPr="00784A1F">
        <w:rPr>
          <w:sz w:val="20"/>
          <w:szCs w:val="20"/>
        </w:rPr>
        <w:t>-profit sectors; the work was carried out using the existing research infrastructure of CERTH-ITI. The source code is openly available at https://github.com/vaspapa79/LakeForcing-OpenDrift, and the generated forcing dataset is archived on Zenodo with a cit</w:t>
      </w:r>
      <w:r w:rsidRPr="00784A1F">
        <w:rPr>
          <w:sz w:val="20"/>
          <w:szCs w:val="20"/>
        </w:rPr>
        <w:t>able DOI minted on release.</w:t>
      </w:r>
    </w:p>
    <w:p w14:paraId="00E9CAAC" w14:textId="77777777" w:rsidR="009274DA" w:rsidRPr="00784A1F" w:rsidRDefault="00784A1F">
      <w:pPr>
        <w:spacing w:after="280"/>
        <w:rPr>
          <w:sz w:val="20"/>
          <w:szCs w:val="20"/>
        </w:rPr>
      </w:pPr>
      <w:r w:rsidRPr="00784A1F">
        <w:rPr>
          <w:sz w:val="20"/>
          <w:szCs w:val="20"/>
        </w:rPr>
        <w:t>Thank you for your consideration. We look forward to your response.</w:t>
      </w:r>
    </w:p>
    <w:p w14:paraId="2410D1EC" w14:textId="77777777" w:rsidR="009274DA" w:rsidRPr="00784A1F" w:rsidRDefault="00784A1F">
      <w:pPr>
        <w:spacing w:after="40"/>
        <w:jc w:val="left"/>
        <w:rPr>
          <w:sz w:val="20"/>
          <w:szCs w:val="20"/>
        </w:rPr>
      </w:pPr>
      <w:r w:rsidRPr="00784A1F">
        <w:rPr>
          <w:sz w:val="20"/>
          <w:szCs w:val="20"/>
        </w:rPr>
        <w:t>Sincerely,</w:t>
      </w:r>
    </w:p>
    <w:p w14:paraId="34520F5F" w14:textId="77777777" w:rsidR="009274DA" w:rsidRPr="00784A1F" w:rsidRDefault="00784A1F">
      <w:pPr>
        <w:spacing w:after="40"/>
        <w:jc w:val="left"/>
        <w:rPr>
          <w:sz w:val="20"/>
          <w:szCs w:val="20"/>
        </w:rPr>
      </w:pPr>
      <w:r w:rsidRPr="00784A1F">
        <w:rPr>
          <w:sz w:val="20"/>
          <w:szCs w:val="20"/>
        </w:rPr>
        <w:t>Vassilios Papaioannou, on behalf of all co-authors</w:t>
      </w:r>
    </w:p>
    <w:p w14:paraId="4B247D2D" w14:textId="77777777" w:rsidR="009274DA" w:rsidRPr="00784A1F" w:rsidRDefault="00784A1F">
      <w:pPr>
        <w:spacing w:after="40"/>
        <w:jc w:val="left"/>
        <w:rPr>
          <w:sz w:val="20"/>
          <w:szCs w:val="20"/>
        </w:rPr>
      </w:pPr>
      <w:r w:rsidRPr="00784A1F">
        <w:rPr>
          <w:sz w:val="20"/>
          <w:szCs w:val="20"/>
        </w:rPr>
        <w:t>Information Technologies Institute, Centre for Research and Technology Hellas (CERTH-ITI)</w:t>
      </w:r>
    </w:p>
    <w:p w14:paraId="0B5F9F45" w14:textId="2162F6F0" w:rsidR="009274DA" w:rsidRPr="00784A1F" w:rsidRDefault="00784A1F">
      <w:pPr>
        <w:spacing w:after="40"/>
        <w:jc w:val="left"/>
        <w:rPr>
          <w:sz w:val="20"/>
          <w:szCs w:val="20"/>
        </w:rPr>
      </w:pPr>
      <w:r w:rsidRPr="00784A1F">
        <w:rPr>
          <w:sz w:val="20"/>
          <w:szCs w:val="20"/>
        </w:rPr>
        <w:t>6th km C</w:t>
      </w:r>
      <w:r w:rsidRPr="00784A1F">
        <w:rPr>
          <w:sz w:val="20"/>
          <w:szCs w:val="20"/>
        </w:rPr>
        <w:t>harilaou-Thermi, 57001 Thessaloniki, Greece</w:t>
      </w:r>
      <w:r>
        <w:rPr>
          <w:sz w:val="20"/>
          <w:szCs w:val="20"/>
        </w:rPr>
        <w:t xml:space="preserve">, </w:t>
      </w:r>
      <w:r w:rsidRPr="00784A1F">
        <w:rPr>
          <w:sz w:val="20"/>
          <w:szCs w:val="20"/>
        </w:rPr>
        <w:t>vaspapa@iti.gr  |  Tel. +30 697 285 4287</w:t>
      </w:r>
    </w:p>
    <w:sectPr w:rsidR="009274DA" w:rsidRPr="00784A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4A1F"/>
    <w:rsid w:val="009274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FBCC5"/>
  <w14:defaultImageDpi w14:val="300"/>
  <w15:docId w15:val="{75F21E51-9BC6-40EE-A64B-B2174657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Vasileios Papaioannou</cp:lastModifiedBy>
  <cp:revision>2</cp:revision>
  <dcterms:created xsi:type="dcterms:W3CDTF">2013-12-23T23:15:00Z</dcterms:created>
  <dcterms:modified xsi:type="dcterms:W3CDTF">2026-06-12T18:27:00Z</dcterms:modified>
  <cp:category/>
</cp:coreProperties>
</file>